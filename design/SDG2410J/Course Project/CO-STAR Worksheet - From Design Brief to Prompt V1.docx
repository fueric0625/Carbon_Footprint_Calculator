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E18" w:rsidRDefault="008958C0">
      <w:pPr>
        <w:pStyle w:val="a8"/>
        <w:spacing w:after="0"/>
        <w:jc w:val="center"/>
      </w:pPr>
      <w:r>
        <w:rPr>
          <w:rFonts w:ascii="Times New Roman" w:eastAsia="Times New Roman" w:hAnsi="Times New Roman"/>
          <w:b/>
          <w:color w:val="20313F"/>
          <w:sz w:val="36"/>
        </w:rPr>
        <w:t>CO-STAR Worksheet</w:t>
      </w:r>
    </w:p>
    <w:p w:rsidR="00BF5E18" w:rsidRDefault="008958C0">
      <w:pPr>
        <w:spacing w:after="60"/>
        <w:jc w:val="center"/>
      </w:pPr>
      <w:r>
        <w:rPr>
          <w:b/>
          <w:color w:val="056A91"/>
          <w:sz w:val="21"/>
        </w:rPr>
        <w:t xml:space="preserve">From Design Brief to </w:t>
      </w:r>
      <w:r w:rsidR="00320C04">
        <w:rPr>
          <w:b/>
          <w:color w:val="056A91"/>
          <w:sz w:val="21"/>
        </w:rPr>
        <w:t>a Prompt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9808"/>
        <w:gridCol w:w="2494"/>
      </w:tblGrid>
      <w:tr w:rsidR="00BF5E1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5E18" w:rsidRDefault="008958C0">
            <w:pPr>
              <w:spacing w:after="0"/>
            </w:pPr>
            <w:r>
              <w:rPr>
                <w:color w:val="20313F"/>
                <w:sz w:val="17"/>
              </w:rPr>
              <w:t>Group: __________________</w:t>
            </w:r>
          </w:p>
        </w:tc>
        <w:tc>
          <w:tcPr>
            <w:tcW w:w="9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5E18" w:rsidRDefault="008958C0">
            <w:pPr>
              <w:spacing w:after="0"/>
            </w:pPr>
            <w:r>
              <w:rPr>
                <w:color w:val="20313F"/>
                <w:sz w:val="17"/>
              </w:rPr>
              <w:t>Members: __________________________________________________________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5E18" w:rsidRDefault="008958C0">
            <w:pPr>
              <w:spacing w:after="0"/>
            </w:pPr>
            <w:r>
              <w:rPr>
                <w:color w:val="20313F"/>
                <w:sz w:val="17"/>
              </w:rPr>
              <w:t>Date: ______________</w:t>
            </w:r>
          </w:p>
        </w:tc>
      </w:tr>
    </w:tbl>
    <w:p w:rsidR="00BF5E18" w:rsidRDefault="008958C0">
      <w:pPr>
        <w:spacing w:before="40" w:after="100"/>
        <w:jc w:val="center"/>
      </w:pPr>
      <w:r>
        <w:rPr>
          <w:i/>
          <w:color w:val="5F6B73"/>
          <w:sz w:val="17"/>
        </w:rPr>
        <w:t xml:space="preserve">Use your mind map to record the choices your group wants to communicate to AI. Keywords </w:t>
      </w:r>
      <w:r>
        <w:rPr>
          <w:i/>
          <w:color w:val="5F6B73"/>
          <w:sz w:val="17"/>
        </w:rPr>
        <w:t>and short notes are enough. Do not use AI yet.</w:t>
      </w:r>
    </w:p>
    <w:tbl>
      <w:tblPr>
        <w:tblW w:w="0" w:type="auto"/>
        <w:tblCellSpacing w:w="105" w:type="dxa"/>
        <w:tblLayout w:type="fixed"/>
        <w:tblLook w:val="04A0" w:firstRow="1" w:lastRow="0" w:firstColumn="1" w:lastColumn="0" w:noHBand="0" w:noVBand="1"/>
      </w:tblPr>
      <w:tblGrid>
        <w:gridCol w:w="5389"/>
        <w:gridCol w:w="5284"/>
        <w:gridCol w:w="5389"/>
      </w:tblGrid>
      <w:tr w:rsidR="00BF5E18">
        <w:trPr>
          <w:trHeight w:val="3657"/>
          <w:tblCellSpacing w:w="105" w:type="dxa"/>
        </w:trPr>
        <w:tc>
          <w:tcPr>
            <w:tcW w:w="5074" w:type="dxa"/>
            <w:tcBorders>
              <w:top w:val="single" w:sz="10" w:space="0" w:color="056A91"/>
              <w:left w:val="single" w:sz="10" w:space="0" w:color="056A91"/>
              <w:bottom w:val="single" w:sz="10" w:space="0" w:color="056A91"/>
              <w:right w:val="single" w:sz="10" w:space="0" w:color="056A91"/>
            </w:tcBorders>
            <w:shd w:val="clear" w:color="auto" w:fill="EAF4F8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056A91"/>
                <w:sz w:val="28"/>
              </w:rPr>
              <w:t xml:space="preserve">C  </w:t>
            </w:r>
            <w:r>
              <w:rPr>
                <w:b/>
                <w:color w:val="056A91"/>
                <w:sz w:val="22"/>
              </w:rPr>
              <w:t>CONTEXT</w:t>
            </w:r>
          </w:p>
          <w:p w:rsidR="006F2312" w:rsidRDefault="006F2312">
            <w:pPr>
              <w:spacing w:after="80"/>
              <w:rPr>
                <w:color w:val="20313F"/>
                <w:sz w:val="16"/>
              </w:rPr>
            </w:pPr>
            <w:r w:rsidRPr="006F2312">
              <w:rPr>
                <w:color w:val="20313F"/>
                <w:sz w:val="16"/>
              </w:rPr>
              <w:t>Give AI the background needed to understand the task.</w:t>
            </w:r>
          </w:p>
          <w:p w:rsidR="00BF5E18" w:rsidRDefault="006F2312">
            <w:pPr>
              <w:spacing w:after="80"/>
            </w:pPr>
            <w:r w:rsidRPr="006F2312">
              <w:rPr>
                <w:i/>
                <w:color w:val="5F6B73"/>
                <w:sz w:val="16"/>
              </w:rPr>
              <w:t>State that you are an undergraduate student group completing a carbon accounting course project and developing a personal carbon footprint calcul</w:t>
            </w:r>
            <w:r>
              <w:rPr>
                <w:i/>
                <w:color w:val="5F6B73"/>
                <w:sz w:val="16"/>
              </w:rPr>
              <w:t>ator for a virtual SJTU student</w:t>
            </w:r>
            <w:r w:rsidR="002C2B19" w:rsidRPr="002C2B19">
              <w:rPr>
                <w:i/>
                <w:color w:val="5F6B73"/>
                <w:sz w:val="16"/>
              </w:rPr>
              <w:t>.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  <w:tc>
          <w:tcPr>
            <w:tcW w:w="5074" w:type="dxa"/>
            <w:tcBorders>
              <w:top w:val="single" w:sz="10" w:space="0" w:color="9CC900"/>
              <w:left w:val="single" w:sz="10" w:space="0" w:color="9CC900"/>
              <w:bottom w:val="single" w:sz="10" w:space="0" w:color="9CC900"/>
              <w:right w:val="single" w:sz="10" w:space="0" w:color="9CC900"/>
            </w:tcBorders>
            <w:shd w:val="clear" w:color="auto" w:fill="F5F9DA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9CC900"/>
                <w:sz w:val="28"/>
              </w:rPr>
              <w:t xml:space="preserve">O  </w:t>
            </w:r>
            <w:r>
              <w:rPr>
                <w:b/>
                <w:color w:val="9CC900"/>
                <w:sz w:val="22"/>
              </w:rPr>
              <w:t>OBJECTIVE</w:t>
            </w:r>
          </w:p>
          <w:p w:rsidR="00BF5E18" w:rsidRDefault="006F2312">
            <w:pPr>
              <w:spacing w:after="40"/>
              <w:rPr>
                <w:color w:val="20313F"/>
                <w:sz w:val="16"/>
              </w:rPr>
            </w:pPr>
            <w:r w:rsidRPr="006F2312">
              <w:rPr>
                <w:color w:val="20313F"/>
                <w:sz w:val="16"/>
              </w:rPr>
              <w:t>Tell AI exactly what it should create an</w:t>
            </w:r>
            <w:r>
              <w:rPr>
                <w:color w:val="20313F"/>
                <w:sz w:val="16"/>
              </w:rPr>
              <w:t>d what the calculator should do</w:t>
            </w:r>
            <w:r w:rsidR="008958C0">
              <w:rPr>
                <w:color w:val="20313F"/>
                <w:sz w:val="16"/>
              </w:rPr>
              <w:t>.</w:t>
            </w:r>
          </w:p>
          <w:p w:rsidR="00BF5E18" w:rsidRDefault="006F2312">
            <w:pPr>
              <w:spacing w:after="80"/>
            </w:pPr>
            <w:r w:rsidRPr="006F2312">
              <w:rPr>
                <w:i/>
                <w:color w:val="5F6B73"/>
                <w:sz w:val="16"/>
              </w:rPr>
              <w:t xml:space="preserve">Ask AI to create an interactive, web-based calculator that accepts activity data, estimates emissions in </w:t>
            </w:r>
            <w:proofErr w:type="spellStart"/>
            <w:r w:rsidRPr="006F2312">
              <w:rPr>
                <w:i/>
                <w:color w:val="5F6B73"/>
                <w:sz w:val="16"/>
              </w:rPr>
              <w:t>CO₂e</w:t>
            </w:r>
            <w:proofErr w:type="spellEnd"/>
            <w:r w:rsidRPr="006F2312">
              <w:rPr>
                <w:i/>
                <w:color w:val="5F6B73"/>
                <w:sz w:val="16"/>
              </w:rPr>
              <w:t xml:space="preserve">, presents and explains the results, and offers relevant reduction suggestions.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  <w:tc>
          <w:tcPr>
            <w:tcW w:w="5074" w:type="dxa"/>
            <w:tcBorders>
              <w:top w:val="single" w:sz="10" w:space="0" w:color="F58A24"/>
              <w:left w:val="single" w:sz="10" w:space="0" w:color="F58A24"/>
              <w:bottom w:val="single" w:sz="10" w:space="0" w:color="F58A24"/>
              <w:right w:val="single" w:sz="10" w:space="0" w:color="F58A24"/>
            </w:tcBorders>
            <w:shd w:val="clear" w:color="auto" w:fill="FFF0E5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F58A24"/>
                <w:sz w:val="28"/>
              </w:rPr>
              <w:t xml:space="preserve">S  </w:t>
            </w:r>
            <w:r>
              <w:rPr>
                <w:b/>
                <w:color w:val="F58A24"/>
                <w:sz w:val="22"/>
              </w:rPr>
              <w:t>STYLE</w:t>
            </w:r>
          </w:p>
          <w:p w:rsidR="006F2312" w:rsidRDefault="008958C0" w:rsidP="006F2312">
            <w:pPr>
              <w:spacing w:after="40"/>
              <w:rPr>
                <w:color w:val="20313F"/>
                <w:sz w:val="16"/>
              </w:rPr>
            </w:pPr>
            <w:r>
              <w:rPr>
                <w:color w:val="20313F"/>
                <w:sz w:val="16"/>
              </w:rPr>
              <w:t>How the tool should look and feel.</w:t>
            </w:r>
          </w:p>
          <w:p w:rsidR="00BF5E18" w:rsidRPr="006F2312" w:rsidRDefault="006F2312" w:rsidP="006F2312">
            <w:pPr>
              <w:spacing w:after="40"/>
              <w:rPr>
                <w:i/>
                <w:color w:val="5F6B73"/>
                <w:sz w:val="16"/>
              </w:rPr>
            </w:pPr>
            <w:r w:rsidRPr="006F2312">
              <w:rPr>
                <w:i/>
                <w:color w:val="5F6B73"/>
                <w:sz w:val="16"/>
              </w:rPr>
              <w:t>Choose two or three concrete preferences for its visual design, layout and interaction.</w:t>
            </w:r>
            <w:r w:rsidR="008958C0">
              <w:rPr>
                <w:color w:val="20313F"/>
                <w:sz w:val="8"/>
              </w:rPr>
              <w:t xml:space="preserve"> </w:t>
            </w:r>
            <w:r w:rsidRPr="006F2312">
              <w:rPr>
                <w:i/>
                <w:color w:val="5F6B73"/>
                <w:sz w:val="16"/>
              </w:rPr>
              <w:t xml:space="preserve"> E.g., clean and simple · card-based · dashboard-style · clear sections · step-by-step · visual results · mobile-friendly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</w:tr>
      <w:tr w:rsidR="00BF5E18">
        <w:trPr>
          <w:trHeight w:val="3657"/>
          <w:tblCellSpacing w:w="105" w:type="dxa"/>
        </w:trPr>
        <w:tc>
          <w:tcPr>
            <w:tcW w:w="5074" w:type="dxa"/>
            <w:tcBorders>
              <w:top w:val="single" w:sz="10" w:space="0" w:color="056A91"/>
              <w:left w:val="single" w:sz="10" w:space="0" w:color="056A91"/>
              <w:bottom w:val="single" w:sz="10" w:space="0" w:color="056A91"/>
              <w:right w:val="single" w:sz="10" w:space="0" w:color="056A91"/>
            </w:tcBorders>
            <w:shd w:val="clear" w:color="auto" w:fill="EAF4F8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056A91"/>
                <w:sz w:val="28"/>
              </w:rPr>
              <w:t xml:space="preserve">T  </w:t>
            </w:r>
            <w:r>
              <w:rPr>
                <w:b/>
                <w:color w:val="056A91"/>
                <w:sz w:val="22"/>
              </w:rPr>
              <w:t>TONE</w:t>
            </w:r>
          </w:p>
          <w:p w:rsidR="00BF5E18" w:rsidRDefault="008958C0">
            <w:pPr>
              <w:spacing w:after="40"/>
            </w:pPr>
            <w:r>
              <w:rPr>
                <w:color w:val="20313F"/>
                <w:sz w:val="16"/>
              </w:rPr>
              <w:t>How the calculator should communicate.</w:t>
            </w:r>
            <w:r w:rsidR="006F2312">
              <w:rPr>
                <w:color w:val="20313F"/>
                <w:sz w:val="16"/>
              </w:rPr>
              <w:t xml:space="preserve"> </w:t>
            </w:r>
          </w:p>
          <w:p w:rsidR="00BF5E18" w:rsidRDefault="006F2312">
            <w:pPr>
              <w:spacing w:after="80"/>
            </w:pPr>
            <w:r w:rsidRPr="006F2312">
              <w:rPr>
                <w:i/>
                <w:color w:val="5F6B73"/>
                <w:sz w:val="16"/>
              </w:rPr>
              <w:t>Choose the kind of language used in the calculator’s questions, result explanations and reduction suggestions.</w:t>
            </w:r>
            <w:r>
              <w:rPr>
                <w:i/>
                <w:color w:val="5F6B73"/>
                <w:sz w:val="16"/>
              </w:rPr>
              <w:t xml:space="preserve"> </w:t>
            </w:r>
            <w:r w:rsidR="008958C0">
              <w:rPr>
                <w:i/>
                <w:color w:val="5F6B73"/>
                <w:sz w:val="16"/>
              </w:rPr>
              <w:t xml:space="preserve">Should its wording be neutral, </w:t>
            </w:r>
            <w:r w:rsidR="008958C0">
              <w:rPr>
                <w:i/>
                <w:color w:val="5F6B73"/>
                <w:sz w:val="16"/>
              </w:rPr>
              <w:t>friendly, encouraging, concise or something else?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  <w:tc>
          <w:tcPr>
            <w:tcW w:w="5074" w:type="dxa"/>
            <w:tcBorders>
              <w:top w:val="single" w:sz="10" w:space="0" w:color="9CC900"/>
              <w:left w:val="single" w:sz="10" w:space="0" w:color="9CC900"/>
              <w:bottom w:val="single" w:sz="10" w:space="0" w:color="9CC900"/>
              <w:right w:val="single" w:sz="10" w:space="0" w:color="9CC900"/>
            </w:tcBorders>
            <w:shd w:val="clear" w:color="auto" w:fill="F5F9DA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9CC900"/>
                <w:sz w:val="28"/>
              </w:rPr>
              <w:t xml:space="preserve">A  </w:t>
            </w:r>
            <w:r>
              <w:rPr>
                <w:b/>
                <w:color w:val="9CC900"/>
                <w:sz w:val="22"/>
              </w:rPr>
              <w:t>AUDIENCE</w:t>
            </w:r>
          </w:p>
          <w:p w:rsidR="006F2312" w:rsidRDefault="006F2312" w:rsidP="006F2312">
            <w:pPr>
              <w:spacing w:after="40"/>
              <w:rPr>
                <w:color w:val="20313F"/>
                <w:sz w:val="16"/>
              </w:rPr>
            </w:pPr>
            <w:r w:rsidRPr="006F2312">
              <w:rPr>
                <w:color w:val="20313F"/>
                <w:sz w:val="16"/>
              </w:rPr>
              <w:t>Tell AI who will use the calculator a</w:t>
            </w:r>
            <w:r>
              <w:rPr>
                <w:color w:val="20313F"/>
                <w:sz w:val="16"/>
              </w:rPr>
              <w:t>nd what matters about that user</w:t>
            </w:r>
            <w:r w:rsidR="008958C0">
              <w:rPr>
                <w:color w:val="20313F"/>
                <w:sz w:val="16"/>
              </w:rPr>
              <w:t>.</w:t>
            </w:r>
          </w:p>
          <w:p w:rsidR="00BF5E18" w:rsidRDefault="006F2312" w:rsidP="006F2312">
            <w:pPr>
              <w:spacing w:after="40"/>
            </w:pPr>
            <w:r w:rsidRPr="006F2312">
              <w:rPr>
                <w:i/>
                <w:color w:val="5F6B73"/>
                <w:sz w:val="16"/>
              </w:rPr>
              <w:t>Start from the shared profile of Li Ming. Add only characteristics that may affect the calculator’s inputs, functions, language or interface. Identify any added information as a group assumption.</w:t>
            </w:r>
            <w:r w:rsidR="008958C0"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  <w:tc>
          <w:tcPr>
            <w:tcW w:w="5074" w:type="dxa"/>
            <w:tcBorders>
              <w:top w:val="single" w:sz="10" w:space="0" w:color="F58A24"/>
              <w:left w:val="single" w:sz="10" w:space="0" w:color="F58A24"/>
              <w:bottom w:val="single" w:sz="10" w:space="0" w:color="F58A24"/>
              <w:right w:val="single" w:sz="10" w:space="0" w:color="F58A24"/>
            </w:tcBorders>
            <w:shd w:val="clear" w:color="auto" w:fill="FFF0E5"/>
            <w:tcMar>
              <w:top w:w="130" w:type="dxa"/>
              <w:left w:w="150" w:type="dxa"/>
              <w:bottom w:w="110" w:type="dxa"/>
              <w:right w:w="150" w:type="dxa"/>
            </w:tcMar>
          </w:tcPr>
          <w:p w:rsidR="00BF5E18" w:rsidRDefault="008958C0">
            <w:pPr>
              <w:spacing w:after="40"/>
            </w:pPr>
            <w:r>
              <w:rPr>
                <w:b/>
                <w:color w:val="F58A24"/>
                <w:sz w:val="28"/>
              </w:rPr>
              <w:t xml:space="preserve">R  </w:t>
            </w:r>
            <w:r>
              <w:rPr>
                <w:b/>
                <w:color w:val="F58A24"/>
                <w:sz w:val="22"/>
              </w:rPr>
              <w:t>RESPONSE</w:t>
            </w:r>
          </w:p>
          <w:p w:rsidR="00BF5E18" w:rsidRDefault="006F2312">
            <w:pPr>
              <w:spacing w:after="40"/>
            </w:pPr>
            <w:r w:rsidRPr="006F2312">
              <w:rPr>
                <w:color w:val="20313F"/>
                <w:sz w:val="16"/>
              </w:rPr>
              <w:t>Specify exactly what AI should return and how the calculato</w:t>
            </w:r>
            <w:r>
              <w:rPr>
                <w:color w:val="20313F"/>
                <w:sz w:val="16"/>
              </w:rPr>
              <w:t xml:space="preserve">r should be </w:t>
            </w:r>
            <w:r w:rsidR="0002268F">
              <w:rPr>
                <w:color w:val="20313F"/>
                <w:sz w:val="16"/>
              </w:rPr>
              <w:t>organized</w:t>
            </w:r>
            <w:bookmarkStart w:id="0" w:name="_GoBack"/>
            <w:bookmarkEnd w:id="0"/>
            <w:r>
              <w:rPr>
                <w:color w:val="20313F"/>
                <w:sz w:val="16"/>
              </w:rPr>
              <w:t xml:space="preserve"> on screen</w:t>
            </w:r>
            <w:r w:rsidR="008958C0">
              <w:rPr>
                <w:color w:val="20313F"/>
                <w:sz w:val="16"/>
              </w:rPr>
              <w:t>.</w:t>
            </w:r>
          </w:p>
          <w:p w:rsidR="00BF5E18" w:rsidRDefault="006F2312">
            <w:pPr>
              <w:spacing w:after="80"/>
            </w:pPr>
            <w:r w:rsidRPr="006F2312">
              <w:rPr>
                <w:i/>
                <w:color w:val="5F6B73"/>
                <w:sz w:val="16"/>
              </w:rPr>
              <w:t>Request one complete HTML file containing the necessary HTML, CSS and JavaScript, ready to save and open in a browser. List the interface sections and result displays that must be included.</w:t>
            </w:r>
            <w:r>
              <w:rPr>
                <w:i/>
                <w:color w:val="5F6B73"/>
                <w:sz w:val="16"/>
              </w:rPr>
              <w:t xml:space="preserve"> You may consider to include, e.g., </w:t>
            </w:r>
            <w:r w:rsidRPr="006F2312">
              <w:rPr>
                <w:i/>
                <w:color w:val="5F6B73"/>
                <w:sz w:val="16"/>
              </w:rPr>
              <w:t>activity input sections · calculate and reset buttons · total emissions · category breakdown · brief explanations · reduction suggestions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  <w:p w:rsidR="00BF5E18" w:rsidRDefault="008958C0">
            <w:pPr>
              <w:pBdr>
                <w:bottom w:val="single" w:sz="4" w:space="2" w:color="D7DEE2"/>
              </w:pBdr>
              <w:spacing w:before="260" w:after="0" w:line="240" w:lineRule="auto"/>
            </w:pPr>
            <w:r>
              <w:rPr>
                <w:color w:val="20313F"/>
                <w:sz w:val="8"/>
              </w:rPr>
              <w:t xml:space="preserve"> </w:t>
            </w:r>
          </w:p>
        </w:tc>
      </w:tr>
    </w:tbl>
    <w:p w:rsidR="00BF5E18" w:rsidRDefault="00BF5E18" w:rsidP="006F2312">
      <w:pPr>
        <w:spacing w:before="60" w:after="0"/>
        <w:jc w:val="center"/>
      </w:pPr>
    </w:p>
    <w:sectPr w:rsidR="00BF5E18" w:rsidSect="00034616">
      <w:footerReference w:type="default" r:id="rId8"/>
      <w:pgSz w:w="16838" w:h="11906" w:orient="landscape"/>
      <w:pgMar w:top="454" w:right="567" w:bottom="425" w:left="56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8C0" w:rsidRDefault="008958C0">
      <w:pPr>
        <w:spacing w:after="0" w:line="240" w:lineRule="auto"/>
      </w:pPr>
      <w:r>
        <w:separator/>
      </w:r>
    </w:p>
  </w:endnote>
  <w:endnote w:type="continuationSeparator" w:id="0">
    <w:p w:rsidR="008958C0" w:rsidRDefault="00895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E18" w:rsidRDefault="008958C0">
    <w:pPr>
      <w:pStyle w:val="a6"/>
      <w:jc w:val="center"/>
    </w:pPr>
    <w:r>
      <w:rPr>
        <w:color w:val="5F6B73"/>
        <w:sz w:val="13"/>
      </w:rPr>
      <w:t>CO-STAR framework adapted from Sheila Teo, How I Won Singapore's GPT-4 Prompt Engineering Competition.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8C0" w:rsidRDefault="008958C0">
      <w:pPr>
        <w:spacing w:after="0" w:line="240" w:lineRule="auto"/>
      </w:pPr>
      <w:r>
        <w:separator/>
      </w:r>
    </w:p>
  </w:footnote>
  <w:footnote w:type="continuationSeparator" w:id="0">
    <w:p w:rsidR="008958C0" w:rsidRDefault="00895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68F"/>
    <w:rsid w:val="00034616"/>
    <w:rsid w:val="0006063C"/>
    <w:rsid w:val="0015074B"/>
    <w:rsid w:val="0029639D"/>
    <w:rsid w:val="002C2B19"/>
    <w:rsid w:val="00320C04"/>
    <w:rsid w:val="00326F90"/>
    <w:rsid w:val="006F2312"/>
    <w:rsid w:val="008958C0"/>
    <w:rsid w:val="00AA1D8D"/>
    <w:rsid w:val="00B47730"/>
    <w:rsid w:val="00BF5E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10E8FD-307C-41FD-A0DD-0708602D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DBCE5A-514E-4372-90F2-43091068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CO-STAR Worksheet From Design Brief to Prompt V1</dc:title>
  <dc:subject>Course project prompt planning worksheet</dc:subject>
  <dc:creator/>
  <cp:keywords>CO-STAR, prompt, worksheet, carbon accounting</cp:keywords>
  <dc:description>generated by python-docx</dc:description>
  <cp:lastModifiedBy>HS</cp:lastModifiedBy>
  <cp:revision>4</cp:revision>
  <dcterms:created xsi:type="dcterms:W3CDTF">2013-12-23T23:15:00Z</dcterms:created>
  <dcterms:modified xsi:type="dcterms:W3CDTF">2026-09-23T08:07:00Z</dcterms:modified>
  <cp:category/>
</cp:coreProperties>
</file>