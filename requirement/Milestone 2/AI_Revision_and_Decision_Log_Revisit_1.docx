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5AA" w:rsidRDefault="0088398D">
      <w:pPr>
        <w:pStyle w:val="a8"/>
        <w:spacing w:after="80"/>
      </w:pPr>
      <w:r>
        <w:rPr>
          <w:rFonts w:ascii="Arial" w:hAnsi="Arial"/>
        </w:rPr>
        <w:t>AI</w:t>
      </w:r>
      <w:r w:rsidR="00D731CC">
        <w:rPr>
          <w:rFonts w:ascii="Arial" w:hAnsi="Arial"/>
        </w:rPr>
        <w:t>-aided</w:t>
      </w:r>
      <w:bookmarkStart w:id="0" w:name="_GoBack"/>
      <w:bookmarkEnd w:id="0"/>
      <w:r>
        <w:rPr>
          <w:rFonts w:ascii="Arial" w:hAnsi="Arial"/>
        </w:rPr>
        <w:t xml:space="preserve"> Revision and Decision Log</w:t>
      </w:r>
      <w:r>
        <w:rPr>
          <w:rFonts w:ascii="Arial" w:hAnsi="Arial"/>
        </w:rPr>
        <w:br/>
      </w:r>
      <w:r>
        <w:rPr>
          <w:rFonts w:ascii="Arial" w:hAnsi="Arial"/>
          <w:color w:val="19232A"/>
          <w:sz w:val="19"/>
        </w:rPr>
        <w:t>Revisit 1. Record how your group translated the approved revision brief into Prototype 1.0. Include only interactions that influenced a decision; do not paste the HTML code or the full chat.</w:t>
      </w:r>
    </w:p>
    <w:tbl>
      <w:tblPr>
        <w:tblW w:w="0" w:type="auto"/>
        <w:tblBorders>
          <w:top w:val="single" w:sz="5" w:space="0" w:color="D9E0E4"/>
          <w:left w:val="single" w:sz="5" w:space="0" w:color="D9E0E4"/>
          <w:bottom w:val="single" w:sz="5" w:space="0" w:color="D9E0E4"/>
          <w:right w:val="single" w:sz="5" w:space="0" w:color="D9E0E4"/>
          <w:insideH w:val="single" w:sz="5" w:space="0" w:color="D9E0E4"/>
          <w:insideV w:val="single" w:sz="5" w:space="0" w:color="D9E0E4"/>
        </w:tblBorders>
        <w:tblLayout w:type="fixed"/>
        <w:tblLook w:val="04A0" w:firstRow="1" w:lastRow="0" w:firstColumn="1" w:lastColumn="0" w:noHBand="0" w:noVBand="1"/>
      </w:tblPr>
      <w:tblGrid>
        <w:gridCol w:w="2908"/>
        <w:gridCol w:w="2908"/>
        <w:gridCol w:w="2908"/>
        <w:gridCol w:w="2908"/>
        <w:gridCol w:w="2908"/>
      </w:tblGrid>
      <w:tr w:rsidR="00DD45AA">
        <w:tc>
          <w:tcPr>
            <w:tcW w:w="2908" w:type="dxa"/>
            <w:shd w:val="clear" w:color="auto" w:fill="F4F6F7"/>
            <w:tcMar>
              <w:top w:w="55" w:type="dxa"/>
              <w:left w:w="90" w:type="dxa"/>
              <w:bottom w:w="85" w:type="dxa"/>
              <w:right w:w="90" w:type="dxa"/>
            </w:tcMar>
          </w:tcPr>
          <w:p w:rsidR="00DD45AA" w:rsidRDefault="0088398D">
            <w:pPr>
              <w:spacing w:line="240" w:lineRule="auto"/>
            </w:pPr>
            <w:r>
              <w:rPr>
                <w:b/>
                <w:sz w:val="18"/>
              </w:rPr>
              <w:t>Group</w:t>
            </w:r>
            <w:r>
              <w:rPr>
                <w:b/>
                <w:sz w:val="18"/>
              </w:rPr>
              <w:br/>
            </w:r>
          </w:p>
        </w:tc>
        <w:tc>
          <w:tcPr>
            <w:tcW w:w="2908" w:type="dxa"/>
            <w:shd w:val="clear" w:color="auto" w:fill="F4F6F7"/>
            <w:tcMar>
              <w:top w:w="55" w:type="dxa"/>
              <w:left w:w="90" w:type="dxa"/>
              <w:bottom w:w="85" w:type="dxa"/>
              <w:right w:w="90" w:type="dxa"/>
            </w:tcMar>
          </w:tcPr>
          <w:p w:rsidR="00DD45AA" w:rsidRDefault="0088398D">
            <w:pPr>
              <w:spacing w:line="240" w:lineRule="auto"/>
            </w:pPr>
            <w:r>
              <w:rPr>
                <w:b/>
                <w:sz w:val="18"/>
              </w:rPr>
              <w:t>Date</w:t>
            </w:r>
            <w:r>
              <w:rPr>
                <w:b/>
                <w:sz w:val="18"/>
              </w:rPr>
              <w:br/>
            </w:r>
          </w:p>
        </w:tc>
        <w:tc>
          <w:tcPr>
            <w:tcW w:w="2908" w:type="dxa"/>
            <w:shd w:val="clear" w:color="auto" w:fill="F4F6F7"/>
            <w:tcMar>
              <w:top w:w="55" w:type="dxa"/>
              <w:left w:w="90" w:type="dxa"/>
              <w:bottom w:w="85" w:type="dxa"/>
              <w:right w:w="90" w:type="dxa"/>
            </w:tcMar>
          </w:tcPr>
          <w:p w:rsidR="00DD45AA" w:rsidRDefault="0088398D">
            <w:pPr>
              <w:spacing w:line="240" w:lineRule="auto"/>
            </w:pPr>
            <w:r>
              <w:rPr>
                <w:b/>
                <w:sz w:val="18"/>
              </w:rPr>
              <w:t>AI tool</w:t>
            </w:r>
            <w:r>
              <w:rPr>
                <w:b/>
                <w:sz w:val="18"/>
              </w:rPr>
              <w:br/>
            </w:r>
          </w:p>
        </w:tc>
        <w:tc>
          <w:tcPr>
            <w:tcW w:w="2908" w:type="dxa"/>
            <w:shd w:val="clear" w:color="auto" w:fill="F4F6F7"/>
            <w:tcMar>
              <w:top w:w="55" w:type="dxa"/>
              <w:left w:w="90" w:type="dxa"/>
              <w:bottom w:w="85" w:type="dxa"/>
              <w:right w:w="90" w:type="dxa"/>
            </w:tcMar>
          </w:tcPr>
          <w:p w:rsidR="00DD45AA" w:rsidRDefault="00DD45AA">
            <w:pPr>
              <w:spacing w:line="240" w:lineRule="auto"/>
            </w:pPr>
          </w:p>
        </w:tc>
        <w:tc>
          <w:tcPr>
            <w:tcW w:w="2908" w:type="dxa"/>
            <w:shd w:val="clear" w:color="auto" w:fill="F4F6F7"/>
            <w:tcMar>
              <w:top w:w="55" w:type="dxa"/>
              <w:left w:w="90" w:type="dxa"/>
              <w:bottom w:w="85" w:type="dxa"/>
              <w:right w:w="90" w:type="dxa"/>
            </w:tcMar>
          </w:tcPr>
          <w:p w:rsidR="00DD45AA" w:rsidRDefault="00DD45AA">
            <w:pPr>
              <w:spacing w:line="240" w:lineRule="auto"/>
            </w:pPr>
          </w:p>
        </w:tc>
      </w:tr>
    </w:tbl>
    <w:p w:rsidR="00DD45AA" w:rsidRDefault="0088398D">
      <w:pPr>
        <w:spacing w:before="80" w:after="40"/>
      </w:pPr>
      <w:r>
        <w:rPr>
          <w:b/>
          <w:color w:val="000000"/>
          <w:sz w:val="23"/>
        </w:rPr>
        <w:t>1  Record the revision process</w:t>
      </w:r>
      <w:r>
        <w:rPr>
          <w:color w:val="465056"/>
          <w:sz w:val="18"/>
        </w:rPr>
        <w:t xml:space="preserve">   Give AI the approved revision brief. Ask it to confirm the requested calculator changes before editing, then record how your group reviewed the result.</w:t>
      </w:r>
    </w:p>
    <w:tbl>
      <w:tblPr>
        <w:tblW w:w="0" w:type="auto"/>
        <w:jc w:val="center"/>
        <w:tblBorders>
          <w:top w:val="single" w:sz="6" w:space="0" w:color="BCC7CE"/>
          <w:left w:val="single" w:sz="6" w:space="0" w:color="BCC7CE"/>
          <w:bottom w:val="single" w:sz="6" w:space="0" w:color="BCC7CE"/>
          <w:right w:val="single" w:sz="6" w:space="0" w:color="BCC7CE"/>
          <w:insideH w:val="single" w:sz="6" w:space="0" w:color="BCC7CE"/>
          <w:insideV w:val="single" w:sz="6" w:space="0" w:color="BCC7CE"/>
        </w:tblBorders>
        <w:tblLayout w:type="fixed"/>
        <w:tblLook w:val="04A0" w:firstRow="1" w:lastRow="0" w:firstColumn="1" w:lastColumn="0" w:noHBand="0" w:noVBand="1"/>
      </w:tblPr>
      <w:tblGrid>
        <w:gridCol w:w="3076"/>
        <w:gridCol w:w="3620"/>
        <w:gridCol w:w="4536"/>
        <w:gridCol w:w="3311"/>
      </w:tblGrid>
      <w:tr w:rsidR="00DD45AA" w:rsidTr="00194D4A">
        <w:trPr>
          <w:tblHeader/>
          <w:jc w:val="center"/>
        </w:trPr>
        <w:tc>
          <w:tcPr>
            <w:tcW w:w="3076" w:type="dxa"/>
            <w:shd w:val="clear" w:color="auto" w:fill="244A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88398D">
            <w:pPr>
              <w:spacing w:line="240" w:lineRule="auto"/>
              <w:jc w:val="center"/>
            </w:pPr>
            <w:r>
              <w:rPr>
                <w:b/>
                <w:color w:val="FFFFFF"/>
                <w:sz w:val="17"/>
              </w:rPr>
              <w:t>Stage and purpose</w:t>
            </w:r>
          </w:p>
        </w:tc>
        <w:tc>
          <w:tcPr>
            <w:tcW w:w="3620" w:type="dxa"/>
            <w:shd w:val="clear" w:color="auto" w:fill="244A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88398D">
            <w:pPr>
              <w:spacing w:line="240" w:lineRule="auto"/>
              <w:jc w:val="center"/>
            </w:pPr>
            <w:r>
              <w:rPr>
                <w:b/>
                <w:color w:val="FFFFFF"/>
                <w:sz w:val="17"/>
              </w:rPr>
              <w:t>Exact prompt or fo</w:t>
            </w:r>
            <w:r>
              <w:rPr>
                <w:b/>
                <w:color w:val="FFFFFF"/>
                <w:sz w:val="17"/>
              </w:rPr>
              <w:t>llow up</w:t>
            </w:r>
          </w:p>
        </w:tc>
        <w:tc>
          <w:tcPr>
            <w:tcW w:w="4536" w:type="dxa"/>
            <w:shd w:val="clear" w:color="auto" w:fill="244A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88398D">
            <w:pPr>
              <w:spacing w:line="240" w:lineRule="auto"/>
              <w:jc w:val="center"/>
            </w:pPr>
            <w:r>
              <w:rPr>
                <w:b/>
                <w:color w:val="FFFFFF"/>
                <w:sz w:val="17"/>
              </w:rPr>
              <w:t>Relevant AI response or implemented change</w:t>
            </w:r>
          </w:p>
        </w:tc>
        <w:tc>
          <w:tcPr>
            <w:tcW w:w="3311" w:type="dxa"/>
            <w:shd w:val="clear" w:color="auto" w:fill="244A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88398D">
            <w:pPr>
              <w:spacing w:line="240" w:lineRule="auto"/>
              <w:jc w:val="center"/>
            </w:pPr>
            <w:r>
              <w:rPr>
                <w:b/>
                <w:color w:val="FFFFFF"/>
                <w:sz w:val="17"/>
              </w:rPr>
              <w:t>Group review and d</w:t>
            </w:r>
            <w:r>
              <w:rPr>
                <w:b/>
                <w:color w:val="FFFFFF"/>
                <w:sz w:val="17"/>
              </w:rPr>
              <w:t>ecision</w:t>
            </w:r>
          </w:p>
        </w:tc>
      </w:tr>
      <w:tr w:rsidR="00DD45AA" w:rsidTr="00194D4A">
        <w:trPr>
          <w:trHeight w:val="1382"/>
          <w:jc w:val="center"/>
        </w:trPr>
        <w:tc>
          <w:tcPr>
            <w:tcW w:w="3076" w:type="dxa"/>
            <w:shd w:val="clear" w:color="auto" w:fill="EAF2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88398D">
            <w:pPr>
              <w:spacing w:line="240" w:lineRule="auto"/>
            </w:pPr>
            <w:r>
              <w:rPr>
                <w:sz w:val="17"/>
              </w:rPr>
              <w:t>1  CONFIRM</w:t>
            </w:r>
          </w:p>
          <w:p w:rsidR="00DD45AA" w:rsidRDefault="0088398D">
            <w:pPr>
              <w:spacing w:line="240" w:lineRule="auto"/>
            </w:pPr>
            <w:r>
              <w:rPr>
                <w:sz w:val="17"/>
              </w:rPr>
              <w:t>Purpose:</w:t>
            </w:r>
          </w:p>
          <w:p w:rsidR="00DD45AA" w:rsidRDefault="00194D4A" w:rsidP="00194D4A">
            <w:pPr>
              <w:spacing w:line="240" w:lineRule="auto"/>
            </w:pPr>
            <w:r w:rsidRPr="00194D4A">
              <w:rPr>
                <w:sz w:val="17"/>
              </w:rPr>
              <w:t>Ask AI to restate the requested calculator changes so that your group can check whether it has understood your decisions correctly. Do not ask AI to modify the code yet.</w:t>
            </w:r>
          </w:p>
        </w:tc>
        <w:tc>
          <w:tcPr>
            <w:tcW w:w="3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DD45AA">
            <w:pPr>
              <w:spacing w:line="240" w:lineRule="auto"/>
            </w:pP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DD45AA">
            <w:pPr>
              <w:spacing w:line="240" w:lineRule="auto"/>
            </w:pPr>
          </w:p>
        </w:tc>
        <w:tc>
          <w:tcPr>
            <w:tcW w:w="33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88398D">
            <w:pPr>
              <w:spacing w:line="240" w:lineRule="auto"/>
              <w:rPr>
                <w:sz w:val="17"/>
              </w:rPr>
            </w:pPr>
            <w:r>
              <w:rPr>
                <w:sz w:val="17"/>
              </w:rPr>
              <w:t xml:space="preserve">Accept / Correct / </w:t>
            </w:r>
            <w:r>
              <w:rPr>
                <w:sz w:val="17"/>
              </w:rPr>
              <w:t>Reject</w:t>
            </w:r>
          </w:p>
          <w:p w:rsidR="00194D4A" w:rsidRDefault="00194D4A">
            <w:pPr>
              <w:spacing w:line="240" w:lineRule="auto"/>
            </w:pPr>
          </w:p>
          <w:p w:rsidR="00DD45AA" w:rsidRDefault="0088398D">
            <w:pPr>
              <w:spacing w:line="240" w:lineRule="auto"/>
            </w:pPr>
            <w:r>
              <w:rPr>
                <w:sz w:val="17"/>
              </w:rPr>
              <w:t>What we decided and why:</w:t>
            </w:r>
          </w:p>
        </w:tc>
      </w:tr>
      <w:tr w:rsidR="00DD45AA" w:rsidTr="00194D4A">
        <w:trPr>
          <w:trHeight w:val="1382"/>
          <w:jc w:val="center"/>
        </w:trPr>
        <w:tc>
          <w:tcPr>
            <w:tcW w:w="3076" w:type="dxa"/>
            <w:shd w:val="clear" w:color="auto" w:fill="EAF2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88398D">
            <w:pPr>
              <w:spacing w:line="240" w:lineRule="auto"/>
            </w:pPr>
            <w:r>
              <w:rPr>
                <w:sz w:val="17"/>
              </w:rPr>
              <w:t>2  IMPLEMENT</w:t>
            </w:r>
          </w:p>
          <w:p w:rsidR="00DD45AA" w:rsidRDefault="0088398D">
            <w:pPr>
              <w:spacing w:line="240" w:lineRule="auto"/>
            </w:pPr>
            <w:r>
              <w:rPr>
                <w:sz w:val="17"/>
              </w:rPr>
              <w:t>Purpose:</w:t>
            </w:r>
          </w:p>
          <w:p w:rsidR="00DD45AA" w:rsidRDefault="0088398D">
            <w:pPr>
              <w:spacing w:line="240" w:lineRule="auto"/>
            </w:pPr>
            <w:r>
              <w:rPr>
                <w:sz w:val="17"/>
              </w:rPr>
              <w:t>Correct or approve the plan, then request one complete HTML file with only the approved changes.</w:t>
            </w:r>
          </w:p>
        </w:tc>
        <w:tc>
          <w:tcPr>
            <w:tcW w:w="3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DD45AA">
            <w:pPr>
              <w:spacing w:line="240" w:lineRule="auto"/>
            </w:pP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DD45AA">
            <w:pPr>
              <w:spacing w:line="240" w:lineRule="auto"/>
            </w:pPr>
          </w:p>
        </w:tc>
        <w:tc>
          <w:tcPr>
            <w:tcW w:w="33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88398D">
            <w:pPr>
              <w:spacing w:line="240" w:lineRule="auto"/>
            </w:pPr>
            <w:r>
              <w:rPr>
                <w:sz w:val="17"/>
              </w:rPr>
              <w:t>Accept / Correct / Reject</w:t>
            </w:r>
          </w:p>
          <w:p w:rsidR="00DD45AA" w:rsidRDefault="0088398D">
            <w:pPr>
              <w:spacing w:line="240" w:lineRule="auto"/>
            </w:pPr>
            <w:r>
              <w:rPr>
                <w:sz w:val="17"/>
              </w:rPr>
              <w:t>What we decided and why:</w:t>
            </w:r>
          </w:p>
        </w:tc>
      </w:tr>
      <w:tr w:rsidR="00DD45AA" w:rsidTr="00194D4A">
        <w:trPr>
          <w:trHeight w:val="1382"/>
          <w:jc w:val="center"/>
        </w:trPr>
        <w:tc>
          <w:tcPr>
            <w:tcW w:w="3076" w:type="dxa"/>
            <w:shd w:val="clear" w:color="auto" w:fill="EAF2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88398D">
            <w:pPr>
              <w:spacing w:line="240" w:lineRule="auto"/>
            </w:pPr>
            <w:r>
              <w:rPr>
                <w:sz w:val="17"/>
              </w:rPr>
              <w:t>3  REVIEW</w:t>
            </w:r>
          </w:p>
          <w:p w:rsidR="00DD45AA" w:rsidRDefault="0088398D">
            <w:pPr>
              <w:spacing w:line="240" w:lineRule="auto"/>
            </w:pPr>
            <w:r>
              <w:rPr>
                <w:sz w:val="17"/>
              </w:rPr>
              <w:t>Purpose:</w:t>
            </w:r>
          </w:p>
          <w:p w:rsidR="00DD45AA" w:rsidRDefault="0088398D">
            <w:pPr>
              <w:spacing w:line="240" w:lineRule="auto"/>
            </w:pPr>
            <w:r>
              <w:rPr>
                <w:sz w:val="17"/>
              </w:rPr>
              <w:t xml:space="preserve">Record one important </w:t>
            </w:r>
            <w:r>
              <w:rPr>
                <w:sz w:val="17"/>
              </w:rPr>
              <w:t>correction, follow-up or confirmation after checking Prototype 1.0.</w:t>
            </w:r>
          </w:p>
        </w:tc>
        <w:tc>
          <w:tcPr>
            <w:tcW w:w="3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DD45AA">
            <w:pPr>
              <w:spacing w:line="240" w:lineRule="auto"/>
            </w:pP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DD45AA">
            <w:pPr>
              <w:spacing w:line="240" w:lineRule="auto"/>
            </w:pPr>
          </w:p>
        </w:tc>
        <w:tc>
          <w:tcPr>
            <w:tcW w:w="33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88398D">
            <w:pPr>
              <w:spacing w:line="240" w:lineRule="auto"/>
            </w:pPr>
            <w:r>
              <w:rPr>
                <w:sz w:val="17"/>
              </w:rPr>
              <w:t>Accept / Correct / Reject</w:t>
            </w:r>
          </w:p>
          <w:p w:rsidR="00DD45AA" w:rsidRDefault="0088398D">
            <w:pPr>
              <w:spacing w:line="240" w:lineRule="auto"/>
            </w:pPr>
            <w:r>
              <w:rPr>
                <w:sz w:val="17"/>
              </w:rPr>
              <w:t>What we decided and why:</w:t>
            </w:r>
          </w:p>
        </w:tc>
      </w:tr>
    </w:tbl>
    <w:p w:rsidR="00DD45AA" w:rsidRDefault="0088398D">
      <w:pPr>
        <w:spacing w:before="80" w:after="40"/>
      </w:pPr>
      <w:r>
        <w:rPr>
          <w:b/>
          <w:color w:val="000000"/>
          <w:sz w:val="23"/>
        </w:rPr>
        <w:t xml:space="preserve">2  </w:t>
      </w:r>
      <w:r w:rsidR="00194D4A" w:rsidRPr="00194D4A">
        <w:rPr>
          <w:b/>
          <w:color w:val="000000"/>
          <w:sz w:val="23"/>
        </w:rPr>
        <w:t xml:space="preserve">Summarize the development from Prototype 0 to Prototype </w:t>
      </w:r>
      <w:r w:rsidR="00194D4A">
        <w:rPr>
          <w:b/>
          <w:color w:val="000000"/>
          <w:sz w:val="23"/>
        </w:rPr>
        <w:t xml:space="preserve">1.0 </w:t>
      </w:r>
      <w:r w:rsidR="00194D4A">
        <w:t>Describe how Prototype 1.0 differs from Prototype 0, including the changes made, the features retained, and any issues that remain unresolved.</w:t>
      </w:r>
    </w:p>
    <w:tbl>
      <w:tblPr>
        <w:tblW w:w="0" w:type="auto"/>
        <w:jc w:val="center"/>
        <w:tblBorders>
          <w:top w:val="single" w:sz="6" w:space="0" w:color="BCC7CE"/>
          <w:left w:val="single" w:sz="6" w:space="0" w:color="BCC7CE"/>
          <w:bottom w:val="single" w:sz="6" w:space="0" w:color="BCC7CE"/>
          <w:right w:val="single" w:sz="6" w:space="0" w:color="BCC7CE"/>
          <w:insideH w:val="single" w:sz="6" w:space="0" w:color="BCC7CE"/>
          <w:insideV w:val="single" w:sz="6" w:space="0" w:color="BCC7CE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9648"/>
      </w:tblGrid>
      <w:tr w:rsidR="00DD45AA">
        <w:trPr>
          <w:trHeight w:val="806"/>
          <w:jc w:val="center"/>
        </w:trPr>
        <w:tc>
          <w:tcPr>
            <w:tcW w:w="4896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94D4A" w:rsidRPr="00194D4A" w:rsidRDefault="00194D4A" w:rsidP="00194D4A">
            <w:pPr>
              <w:spacing w:line="240" w:lineRule="auto"/>
              <w:rPr>
                <w:b/>
                <w:sz w:val="17"/>
              </w:rPr>
            </w:pPr>
            <w:r w:rsidRPr="00194D4A">
              <w:rPr>
                <w:b/>
                <w:sz w:val="17"/>
              </w:rPr>
              <w:t>Changes from Prototype 0</w:t>
            </w:r>
          </w:p>
          <w:p w:rsidR="00DD45AA" w:rsidRPr="00194D4A" w:rsidRDefault="00194D4A" w:rsidP="00194D4A">
            <w:pPr>
              <w:spacing w:line="240" w:lineRule="auto"/>
            </w:pPr>
            <w:r w:rsidRPr="00194D4A">
              <w:rPr>
                <w:sz w:val="17"/>
              </w:rPr>
              <w:t>What changed in Prototype 1.0, and why?</w:t>
            </w:r>
          </w:p>
        </w:tc>
        <w:tc>
          <w:tcPr>
            <w:tcW w:w="96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DD45AA">
            <w:pPr>
              <w:spacing w:line="240" w:lineRule="auto"/>
            </w:pPr>
          </w:p>
        </w:tc>
      </w:tr>
      <w:tr w:rsidR="00DD45AA">
        <w:trPr>
          <w:trHeight w:val="806"/>
          <w:jc w:val="center"/>
        </w:trPr>
        <w:tc>
          <w:tcPr>
            <w:tcW w:w="4896" w:type="dxa"/>
            <w:shd w:val="clear" w:color="auto" w:fill="EAF2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94D4A" w:rsidRPr="00194D4A" w:rsidRDefault="00194D4A" w:rsidP="00194D4A">
            <w:pPr>
              <w:spacing w:line="240" w:lineRule="auto"/>
              <w:rPr>
                <w:b/>
              </w:rPr>
            </w:pPr>
            <w:r w:rsidRPr="00194D4A">
              <w:rPr>
                <w:b/>
              </w:rPr>
              <w:t>Features retained</w:t>
            </w:r>
          </w:p>
          <w:p w:rsidR="00DD45AA" w:rsidRDefault="00194D4A" w:rsidP="00194D4A">
            <w:pPr>
              <w:spacing w:line="240" w:lineRule="auto"/>
            </w:pPr>
            <w:r>
              <w:t>What was reviewed and retained in Prototype 1.0?</w:t>
            </w:r>
          </w:p>
        </w:tc>
        <w:tc>
          <w:tcPr>
            <w:tcW w:w="96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DD45AA">
            <w:pPr>
              <w:spacing w:line="240" w:lineRule="auto"/>
            </w:pPr>
          </w:p>
        </w:tc>
      </w:tr>
      <w:tr w:rsidR="00DD45AA">
        <w:trPr>
          <w:trHeight w:val="806"/>
          <w:jc w:val="center"/>
        </w:trPr>
        <w:tc>
          <w:tcPr>
            <w:tcW w:w="4896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194D4A">
            <w:pPr>
              <w:spacing w:line="240" w:lineRule="auto"/>
            </w:pPr>
            <w:r>
              <w:rPr>
                <w:rStyle w:val="af1"/>
              </w:rPr>
              <w:t>Remaining issues or limitations</w:t>
            </w:r>
            <w:r>
              <w:br/>
              <w:t>What remains uncertain or unresolved?</w:t>
            </w:r>
          </w:p>
        </w:tc>
        <w:tc>
          <w:tcPr>
            <w:tcW w:w="96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D45AA" w:rsidRDefault="00DD45AA">
            <w:pPr>
              <w:spacing w:line="240" w:lineRule="auto"/>
            </w:pPr>
          </w:p>
        </w:tc>
      </w:tr>
    </w:tbl>
    <w:p w:rsidR="0088398D" w:rsidRDefault="0088398D"/>
    <w:sectPr w:rsidR="0088398D" w:rsidSect="00034616">
      <w:pgSz w:w="15840" w:h="12240" w:orient="landscape"/>
      <w:pgMar w:top="490" w:right="605" w:bottom="461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98D" w:rsidRDefault="0088398D" w:rsidP="00AC2D80">
      <w:pPr>
        <w:spacing w:line="240" w:lineRule="auto"/>
      </w:pPr>
      <w:r>
        <w:separator/>
      </w:r>
    </w:p>
  </w:endnote>
  <w:endnote w:type="continuationSeparator" w:id="0">
    <w:p w:rsidR="0088398D" w:rsidRDefault="0088398D" w:rsidP="00AC2D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98D" w:rsidRDefault="0088398D" w:rsidP="00AC2D80">
      <w:pPr>
        <w:spacing w:line="240" w:lineRule="auto"/>
      </w:pPr>
      <w:r>
        <w:separator/>
      </w:r>
    </w:p>
  </w:footnote>
  <w:footnote w:type="continuationSeparator" w:id="0">
    <w:p w:rsidR="0088398D" w:rsidRDefault="0088398D" w:rsidP="00AC2D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4D4A"/>
    <w:rsid w:val="0029639D"/>
    <w:rsid w:val="00326F90"/>
    <w:rsid w:val="0088398D"/>
    <w:rsid w:val="00AA1D8D"/>
    <w:rsid w:val="00AC2D80"/>
    <w:rsid w:val="00B47730"/>
    <w:rsid w:val="00CB0664"/>
    <w:rsid w:val="00D731CC"/>
    <w:rsid w:val="00DD45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A55F807D-D8DE-48EF-9CB7-E3F81557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Arial" w:hAnsi="Arial"/>
      <w:color w:val="19232A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1E4A65-0DDA-4474-8AB6-0EADD42AE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</cp:lastModifiedBy>
  <cp:revision>4</cp:revision>
  <dcterms:created xsi:type="dcterms:W3CDTF">2013-12-23T23:15:00Z</dcterms:created>
  <dcterms:modified xsi:type="dcterms:W3CDTF">2026-10-14T16:06:00Z</dcterms:modified>
  <cp:category/>
</cp:coreProperties>
</file>